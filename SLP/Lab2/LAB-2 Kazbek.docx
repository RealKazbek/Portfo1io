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/>
          <w:b/>
          <w:sz w:val="32"/>
        </w:rPr>
        <w:t>Laboratory Work 2</w:t>
      </w:r>
    </w:p>
    <w:p>
      <w:pPr>
        <w:jc w:val="center"/>
      </w:pPr>
      <w:r>
        <w:rPr>
          <w:rFonts w:ascii="Georgia" w:hAnsi="Georgia" w:eastAsia="Georgia"/>
          <w:b/>
          <w:sz w:val="26"/>
        </w:rPr>
        <w:t>Control Structures</w:t>
      </w:r>
    </w:p>
    <w:p>
      <w:pPr>
        <w:jc w:val="center"/>
      </w:pPr>
      <w:r>
        <w:rPr>
          <w:rFonts w:ascii="Georgia" w:hAnsi="Georgia" w:eastAsia="Georgia"/>
          <w:sz w:val="22"/>
        </w:rPr>
        <w:t>Kazbek Assanbek</w:t>
        <w:br/>
        <w:t>IT2-2302</w:t>
      </w:r>
    </w:p>
    <w:p>
      <w:pPr>
        <w:pStyle w:val="Heading1"/>
      </w:pPr>
      <w:r>
        <w:t>1. Objective</w:t>
      </w:r>
    </w:p>
    <w:p>
      <w:r>
        <w:rPr>
          <w:rFonts w:ascii="Georgia" w:hAnsi="Georgia" w:eastAsia="Georgia"/>
          <w:sz w:val="22"/>
        </w:rPr>
        <w:t>The objective of this lab is to practice control structures in C++. I used conditions, a switch statement, loops, and loop control statements in one program.</w:t>
      </w:r>
    </w:p>
    <w:p>
      <w:pPr>
        <w:pStyle w:val="Heading1"/>
      </w:pPr>
      <w:r>
        <w:t>2. Comparison Operators</w:t>
      </w:r>
    </w:p>
    <w:p>
      <w:r>
        <w:rPr>
          <w:rFonts w:ascii="Georgia" w:hAnsi="Georgia" w:eastAsia="Georgia"/>
          <w:sz w:val="22"/>
        </w:rPr>
        <w:t>Comparison operators compare two values and produce a true or false result. In this program, the values 7 and 4 are compared with greater-than and equal-to operators.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comparisonExample() {</w:t>
        <w:br/>
        <w:t xml:space="preserve">    int first = 7;</w:t>
        <w:br/>
        <w:t xml:space="preserve">    int second = 4;</w:t>
        <w:br/>
        <w:br/>
        <w:t xml:space="preserve">    cout &lt;&lt; "Comparison operators: " &lt;&lt; first &lt;&lt; " &gt; " &lt;&lt; second &lt;&lt; " is "</w:t>
        <w:br/>
        <w:t xml:space="preserve">         &lt;&lt; (first &gt; second) &lt;&lt; ", and " &lt;&lt; first &lt;&lt; " == " &lt;&lt; second &lt;&lt; " is "</w:t>
        <w:br/>
        <w:t xml:space="preserve">         &lt;&lt; (first == second) &lt;&lt; "\n";</w:t>
        <w:br/>
        <w:t>}</w:t>
      </w:r>
    </w:p>
    <w:p>
      <w:r>
        <w:rPr>
          <w:rFonts w:ascii="Georgia" w:hAnsi="Georgia" w:eastAsia="Georgia"/>
          <w:sz w:val="22"/>
        </w:rPr>
        <w:t>The result shows that 7 is greater than 4, while the two values are not equal.</w:t>
      </w:r>
    </w:p>
    <w:p>
      <w:pPr>
        <w:pStyle w:val="Heading1"/>
      </w:pPr>
      <w:r>
        <w:t>3. If and Else</w:t>
      </w:r>
    </w:p>
    <w:p>
      <w:r>
        <w:rPr>
          <w:rFonts w:ascii="Georgia" w:hAnsi="Georgia" w:eastAsia="Georgia"/>
          <w:sz w:val="22"/>
        </w:rPr>
        <w:t>The if, else if, and else statements check the sign of an integer. The program prints a different message for a positive number, a negative number, or zero.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signExample() {</w:t>
        <w:br/>
        <w:t xml:space="preserve">    int number;</w:t>
        <w:br/>
        <w:t xml:space="preserve">    cout &lt;&lt; "Enter an integer to check its sign: ";</w:t>
        <w:br/>
        <w:t xml:space="preserve">    cin &gt;&gt; number;</w:t>
        <w:br/>
        <w:br/>
        <w:t xml:space="preserve">    if (number &gt; 0) {</w:t>
        <w:br/>
        <w:t xml:space="preserve">        cout &lt;&lt; "The number is positive.\n";</w:t>
        <w:br/>
        <w:t xml:space="preserve">    } else if (number &lt; 0) {</w:t>
        <w:br/>
        <w:t xml:space="preserve">        cout &lt;&lt; "The number is negative.\n";</w:t>
        <w:br/>
        <w:t xml:space="preserve">    } else {</w:t>
        <w:br/>
        <w:t xml:space="preserve">        cout &lt;&lt; "The number is zero.\n";</w:t>
        <w:br/>
        <w:t xml:space="preserve">    }</w:t>
        <w:br/>
        <w:t>}</w:t>
      </w:r>
    </w:p>
    <w:p>
      <w:r>
        <w:rPr>
          <w:rFonts w:ascii="Georgia" w:hAnsi="Georgia" w:eastAsia="Georgia"/>
          <w:sz w:val="22"/>
        </w:rPr>
        <w:t>For the test input -2, the program printed "The number is negative."</w:t>
      </w:r>
    </w:p>
    <w:p>
      <w:pPr>
        <w:pStyle w:val="Heading1"/>
      </w:pPr>
      <w:r>
        <w:t>4. Switch</w:t>
      </w:r>
    </w:p>
    <w:p>
      <w:r>
        <w:rPr>
          <w:rFonts w:ascii="Georgia" w:hAnsi="Georgia" w:eastAsia="Georgia"/>
          <w:sz w:val="22"/>
        </w:rPr>
        <w:t>The switch statement selects one case from several choices. Here, the input is used to select a day from Monday to Wednesday.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switchExample() {</w:t>
        <w:br/>
        <w:t xml:space="preserve">    int choice;</w:t>
        <w:br/>
        <w:t xml:space="preserve">    cout &lt;&lt; "Choose a day (1-3): ";</w:t>
        <w:br/>
        <w:t xml:space="preserve">    cin &gt;&gt; choice;</w:t>
        <w:br/>
        <w:br/>
        <w:t xml:space="preserve">    switch (choice) {</w:t>
        <w:br/>
        <w:t xml:space="preserve">        case 1:</w:t>
        <w:br/>
        <w:t xml:space="preserve">            cout &lt;&lt; "Monday\n";</w:t>
        <w:br/>
        <w:t xml:space="preserve">            break;</w:t>
        <w:br/>
        <w:t xml:space="preserve">        case 2:</w:t>
        <w:br/>
        <w:t xml:space="preserve">            cout &lt;&lt; "Tuesday\n";</w:t>
        <w:br/>
        <w:t xml:space="preserve">            break;</w:t>
        <w:br/>
        <w:t xml:space="preserve">        case 3:</w:t>
        <w:br/>
        <w:t xml:space="preserve">            cout &lt;&lt; "Wednesday\n";</w:t>
        <w:br/>
        <w:t xml:space="preserve">            break;</w:t>
        <w:br/>
        <w:t xml:space="preserve">        default:</w:t>
        <w:br/>
        <w:t xml:space="preserve">            cout &lt;&lt; "Unknown choice\n";</w:t>
        <w:br/>
        <w:t xml:space="preserve">    }</w:t>
        <w:br/>
        <w:t>}</w:t>
      </w:r>
    </w:p>
    <w:p>
      <w:r>
        <w:rPr>
          <w:rFonts w:ascii="Georgia" w:hAnsi="Georgia" w:eastAsia="Georgia"/>
          <w:sz w:val="22"/>
        </w:rPr>
        <w:t>For the test input 2, the program printed "Tuesday."</w:t>
      </w:r>
    </w:p>
    <w:p>
      <w:pPr>
        <w:pStyle w:val="Heading1"/>
      </w:pPr>
      <w:r>
        <w:t>5. While Loop</w:t>
      </w:r>
    </w:p>
    <w:p>
      <w:r>
        <w:rPr>
          <w:rFonts w:ascii="Georgia" w:hAnsi="Georgia" w:eastAsia="Georgia"/>
          <w:sz w:val="22"/>
        </w:rPr>
        <w:t>A while loop repeats its body while the condition is true. This example counts down from 5 to 1.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whileExample() {</w:t>
        <w:br/>
        <w:t xml:space="preserve">    int count = 5;</w:t>
        <w:br/>
        <w:t xml:space="preserve">    cout &lt;&lt; "While countdown: ";</w:t>
        <w:br/>
        <w:t xml:space="preserve">    while (count &gt; 0) {</w:t>
        <w:br/>
        <w:t xml:space="preserve">        cout &lt;&lt; count &lt;&lt; ' ';</w:t>
        <w:br/>
        <w:t xml:space="preserve">        --count;</w:t>
        <w:br/>
        <w:t xml:space="preserve">    }</w:t>
        <w:br/>
        <w:t xml:space="preserve">    cout &lt;&lt; "done\n";</w:t>
        <w:br/>
        <w:t>}</w:t>
      </w:r>
    </w:p>
    <w:p>
      <w:r>
        <w:rPr>
          <w:rFonts w:ascii="Georgia" w:hAnsi="Georgia" w:eastAsia="Georgia"/>
          <w:sz w:val="22"/>
        </w:rPr>
        <w:t>The output was "While countdown: 5 4 3 2 1 done".</w:t>
      </w:r>
    </w:p>
    <w:p>
      <w:pPr>
        <w:pStyle w:val="Heading1"/>
      </w:pPr>
      <w:r>
        <w:t>6. Do While Loop</w:t>
      </w:r>
    </w:p>
    <w:p>
      <w:r>
        <w:rPr>
          <w:rFonts w:ascii="Georgia" w:hAnsi="Georgia" w:eastAsia="Georgia"/>
          <w:sz w:val="22"/>
        </w:rPr>
        <w:t>A do-while loop runs its body at least once and then checks the condition. The program keeps asking until the entered number is positive.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doWhileExample() {</w:t>
        <w:br/>
        <w:t xml:space="preserve">    int number;</w:t>
        <w:br/>
        <w:t xml:space="preserve">    do {</w:t>
        <w:br/>
        <w:t xml:space="preserve">        cout &lt;&lt; "Enter a positive number: ";</w:t>
        <w:br/>
        <w:t xml:space="preserve">        cin &gt;&gt; number;</w:t>
        <w:br/>
        <w:t xml:space="preserve">    } while (number &lt;= 0);</w:t>
        <w:br/>
        <w:br/>
        <w:t xml:space="preserve">    cout &lt;&lt; "Accepted: " &lt;&lt; number &lt;&lt; "\n";</w:t>
        <w:br/>
        <w:t>}</w:t>
      </w:r>
    </w:p>
    <w:p>
      <w:r>
        <w:rPr>
          <w:rFonts w:ascii="Georgia" w:hAnsi="Georgia" w:eastAsia="Georgia"/>
          <w:sz w:val="22"/>
        </w:rPr>
        <w:t>With inputs -2 and 7, the program asked twice and then printed "Accepted: 7".</w:t>
      </w:r>
    </w:p>
    <w:p>
      <w:pPr>
        <w:pStyle w:val="Heading1"/>
      </w:pPr>
      <w:r>
        <w:t>7. Break and Continue</w:t>
      </w:r>
    </w:p>
    <w:p>
      <w:r>
        <w:rPr>
          <w:rFonts w:ascii="Georgia" w:hAnsi="Georgia" w:eastAsia="Georgia"/>
          <w:sz w:val="22"/>
        </w:rPr>
        <w:t>The continue statement skips number 3, and break stops the loop when the number becomes greater than 4. Both statements are used in the same for loop.</w:t>
      </w:r>
    </w:p>
    <w:p>
      <w:r>
        <w:rPr>
          <w:rFonts w:ascii="Georgia" w:hAnsi="Georgia" w:eastAsia="Georgia"/>
          <w:sz w:val="22"/>
        </w:rPr>
        <w:t>File: src/control_structures.cpp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void breakContinueExample() {</w:t>
        <w:br/>
        <w:t xml:space="preserve">    cout &lt;&lt; "Numbers from 1 to 5, skipping 3: ";</w:t>
        <w:br/>
        <w:t xml:space="preserve">    for (int number = 1; number &lt;= 5; ++number) {</w:t>
        <w:br/>
        <w:t xml:space="preserve">        if (number == 3) {</w:t>
        <w:br/>
        <w:t xml:space="preserve">            continue;</w:t>
        <w:br/>
        <w:t xml:space="preserve">        }</w:t>
        <w:br/>
        <w:t xml:space="preserve">        if (number &gt; 4) {</w:t>
        <w:br/>
        <w:t xml:space="preserve">            break;</w:t>
        <w:br/>
        <w:t xml:space="preserve">        }</w:t>
        <w:br/>
        <w:t xml:space="preserve">        cout &lt;&lt; number &lt;&lt; ' ';</w:t>
        <w:br/>
        <w:t xml:space="preserve">    }</w:t>
        <w:br/>
        <w:t xml:space="preserve">    cout &lt;&lt; "\n";</w:t>
        <w:br/>
        <w:t>}</w:t>
      </w:r>
    </w:p>
    <w:p>
      <w:r>
        <w:rPr>
          <w:rFonts w:ascii="Georgia" w:hAnsi="Georgia" w:eastAsia="Georgia"/>
          <w:sz w:val="22"/>
        </w:rPr>
        <w:t>The output was "Numbers from 1 to 5, skipping 3: 1 2 4".</w:t>
      </w:r>
    </w:p>
    <w:p>
      <w:pPr>
        <w:pStyle w:val="Heading1"/>
      </w:pPr>
      <w:r>
        <w:t>Program Output</w:t>
      </w:r>
    </w:p>
    <w:p>
      <w:r>
        <w:rPr>
          <w:rFonts w:ascii="Georgia" w:hAnsi="Georgia" w:eastAsia="Georgia"/>
          <w:sz w:val="22"/>
        </w:rPr>
        <w:t>The following is the output from a compiled run with the inputs -2, 2, 0, 7, 11, and 6:</w:t>
      </w:r>
    </w:p>
    <w:p>
      <w:pPr>
        <w:spacing w:before="0" w:after="80" w:line="240" w:lineRule="auto"/>
      </w:pPr>
      <w:r>
        <w:rPr>
          <w:rFonts w:ascii="Courier New" w:hAnsi="Courier New" w:eastAsia="Courier New"/>
          <w:sz w:val="20"/>
        </w:rPr>
        <w:t>Laboratory Work 2 - Control Structures</w:t>
        <w:br/>
        <w:br/>
        <w:t>Comparison operators: 7 &gt; 4 is 1, and 7 == 4 is 0</w:t>
        <w:br/>
        <w:t>Enter an integer to check its sign: The number is negative.</w:t>
        <w:br/>
        <w:t>Choose a day (1-3): Tuesday</w:t>
        <w:br/>
        <w:t>While countdown: 5 4 3 2 1 done</w:t>
        <w:br/>
        <w:t xml:space="preserve">Numbers from 1 to 5, skipping 3: 1 2 4 </w:t>
        <w:br/>
        <w:t>Enter a positive number: Enter a positive number: Accepted: 7</w:t>
        <w:br/>
        <w:t>Enter a number from 1 to 10 (goto example): The value is outside the range. Try again.</w:t>
        <w:br/>
        <w:t>Enter a number from 1 to 10 (goto example): Accepted: 6</w:t>
        <w:br/>
        <w:br/>
        <w:t>All examples finished.</w:t>
      </w:r>
    </w:p>
    <w:p>
      <w:pPr>
        <w:pStyle w:val="Heading1"/>
      </w:pPr>
      <w:r>
        <w:t>Conclusion</w:t>
      </w:r>
    </w:p>
    <w:p>
      <w:r>
        <w:rPr>
          <w:rFonts w:ascii="Georgia" w:hAnsi="Georgia" w:eastAsia="Georgia"/>
          <w:sz w:val="22"/>
        </w:rPr>
        <w:t>In this lab I practiced control structures in C++. I used comparisons, conditions, a switch statement, and loops. I also tested break and continue and saw how they change program execution.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